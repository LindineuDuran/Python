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Correção do erro find_element_by_xpath no Selenium 4</w:t>
      </w:r>
    </w:p>
    <w:p>
      <w:pPr>
        <w:pStyle w:val="Normal"/>
        <w:rPr/>
      </w:pPr>
      <w:r>
        <w:rPr/>
        <w:t>Esse erro ocorre porque os métodos find_element_by_* foram removidos nas versões mais recentes do Selenium (Selenium 4+). Agora você deve usar o método find_element() junto com a classe By.</w:t>
      </w:r>
    </w:p>
    <w:p>
      <w:pPr>
        <w:pStyle w:val="Heading2"/>
        <w:rPr/>
      </w:pPr>
      <w:r>
        <w:rPr/>
        <w:t>Como corrigir</w:t>
      </w:r>
    </w:p>
    <w:p>
      <w:pPr>
        <w:pStyle w:val="Normal"/>
        <w:rPr/>
      </w:pPr>
      <w:r>
        <w:rPr/>
        <w:t>Substitua o código antigo:</w:t>
      </w:r>
    </w:p>
    <w:p>
      <w:pPr>
        <w:pStyle w:val="IntenseQuote"/>
        <w:rPr/>
      </w:pPr>
      <w:r>
        <w:rPr/>
        <w:t>button_one = driver.find_element_by_xpath('//*[@id="menu-item-456"]/a').click()</w:t>
      </w:r>
    </w:p>
    <w:p>
      <w:pPr>
        <w:pStyle w:val="Normal"/>
        <w:rPr/>
      </w:pPr>
      <w:r>
        <w:rPr/>
        <w:t>Pelo código atualizado:</w:t>
      </w:r>
    </w:p>
    <w:p>
      <w:pPr>
        <w:pStyle w:val="IntenseQuote"/>
        <w:rPr/>
      </w:pPr>
      <w:r>
        <w:rPr/>
        <w:t>from selenium.webdriver.common.by import By</w:t>
        <w:br/>
        <w:t>button_one = driver.find_element(By.XPATH, '//*[@id="menu-item-456"]/a').click()</w:t>
      </w:r>
    </w:p>
    <w:p>
      <w:pPr>
        <w:pStyle w:val="Heading2"/>
        <w:rPr/>
      </w:pPr>
      <w:r>
        <w:rPr/>
        <w:t>Exemplo completo</w:t>
      </w:r>
    </w:p>
    <w:p>
      <w:pPr>
        <w:pStyle w:val="IntenseQuote"/>
        <w:rPr/>
      </w:pPr>
      <w:r>
        <w:rPr/>
        <w:t>from selenium import webdriver</w:t>
        <w:br/>
        <w:t>from selenium.webdriver.common.by import By</w:t>
        <w:br/>
        <w:br/>
        <w:t>driver = webdriver.Chrome()</w:t>
        <w:br/>
        <w:t>driver.get('https://example.com')</w:t>
        <w:br/>
        <w:br/>
        <w:t>button_one = driver.find_element(By.XPATH, '//*[@id="menu-item-456"]/a')</w:t>
        <w:br/>
        <w:t>button_one.click()</w:t>
      </w:r>
    </w:p>
    <w:p>
      <w:pPr>
        <w:pStyle w:val="Heading2"/>
        <w:rPr/>
      </w:pPr>
      <w:r>
        <w:rPr/>
        <w:t>Outros métodos antigos que mudaram</w:t>
      </w:r>
    </w:p>
    <w:p>
      <w:pPr>
        <w:pStyle w:val="Normal"/>
        <w:rPr/>
      </w:pPr>
      <w:r>
        <w:rPr/>
        <w:t>find_element_by_id()  -&gt;  find_element(By.ID, '...')</w:t>
      </w:r>
    </w:p>
    <w:p>
      <w:pPr>
        <w:pStyle w:val="Normal"/>
        <w:rPr/>
      </w:pPr>
      <w:r>
        <w:rPr/>
        <w:t>find_element_by_name()  -&gt;  find_element(By.NAME, '...')</w:t>
      </w:r>
    </w:p>
    <w:p>
      <w:pPr>
        <w:pStyle w:val="Normal"/>
        <w:rPr/>
      </w:pPr>
      <w:r>
        <w:rPr/>
        <w:t>find_element_by_xpath()  -&gt;  find_element(By.XPATH, '...')</w:t>
      </w:r>
    </w:p>
    <w:p>
      <w:pPr>
        <w:pStyle w:val="Normal"/>
        <w:rPr/>
      </w:pPr>
      <w:r>
        <w:rPr/>
        <w:t>find_element_by_css_selector()  -&gt;  find_element(By.CSS_SELECTOR, '...')</w:t>
      </w:r>
    </w:p>
    <w:p>
      <w:pPr>
        <w:pStyle w:val="Normal"/>
        <w:rPr/>
      </w:pPr>
      <w:r>
        <w:rPr/>
        <w:t>find_element_by_class_name()  -&gt;  find_element(By.CLASS_NAME, '...')</w:t>
      </w:r>
    </w:p>
    <w:p>
      <w:pPr>
        <w:pStyle w:val="Heading2"/>
        <w:rPr/>
      </w:pPr>
      <w:r>
        <w:rPr/>
        <w:t>Boa prática</w:t>
      </w:r>
    </w:p>
    <w:p>
      <w:pPr>
        <w:pStyle w:val="Normal"/>
        <w:rPr/>
      </w:pPr>
      <w:r>
        <w:rPr/>
        <w:t>Evite clicar direto na mesma linha, pois isso dificulta o debug. Prefira separar a busca do elemento do clique.</w:t>
      </w:r>
    </w:p>
    <w:p>
      <w:pPr>
        <w:pStyle w:val="IntenseQuote"/>
        <w:pBdr>
          <w:bottom w:val="single" w:sz="4" w:space="4" w:color="4F81BD" w:themeColor="accent1"/>
        </w:pBdr>
        <w:spacing w:before="200" w:after="280"/>
        <w:ind w:start="936" w:end="936"/>
        <w:rPr/>
      </w:pPr>
      <w:r>
        <w:rPr/>
        <w:t>button_one = driver.find_element(By.XPATH, '//*[@id="menu-item-456"]/a')</w:t>
        <w:br/>
        <w:t>button_one.click()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LibreOffice/26.2.1.2$Windows_X86_64 LibreOffice_project/620$Build-2</Application>
  <AppVersion>15.0000</AppVersion>
  <Pages>2</Pages>
  <Words>126</Words>
  <Characters>1185</Characters>
  <CharactersWithSpaces>1305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